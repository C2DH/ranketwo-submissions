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7038EAF" wp14:textId="77777777">
      <w:pPr>
        <w:pStyle w:val="Title"/>
      </w:pPr>
      <w:r>
        <w:t>Historical Persons</w:t>
      </w:r>
    </w:p>
    <w:tbl>
      <w:tblPr>
        <w:tblStyle w:val="TableGrid"/>
        <w:tblW w:w="8640" w:type="dxa"/>
        <w:tblLook w:val="04A0" w:firstRow="1" w:lastRow="0" w:firstColumn="1" w:lastColumn="0" w:noHBand="0" w:noVBand="1"/>
      </w:tblPr>
      <w:tblGrid>
        <w:gridCol w:w="1080"/>
        <w:gridCol w:w="945"/>
        <w:gridCol w:w="1170"/>
        <w:gridCol w:w="1230"/>
        <w:gridCol w:w="975"/>
        <w:gridCol w:w="1080"/>
        <w:gridCol w:w="1080"/>
        <w:gridCol w:w="1080"/>
      </w:tblGrid>
      <w:tr xmlns:wp14="http://schemas.microsoft.com/office/word/2010/wordml" w:rsidTr="711C16E1" w14:paraId="57F0D7E6" wp14:textId="77777777">
        <w:tc>
          <w:tcPr>
            <w:tcW w:w="1080" w:type="dxa"/>
            <w:shd w:val="clear" w:color="auto" w:fill="BFBFBF" w:themeFill="background1" w:themeFillShade="BF"/>
            <w:tcMar/>
          </w:tcPr>
          <w:p w:rsidP="711C16E1" w14:paraId="68436A43" wp14:textId="77777777">
            <w:pPr>
              <w:rPr>
                <w:b w:val="0"/>
                <w:bCs w:val="0"/>
                <w:sz w:val="16"/>
                <w:szCs w:val="16"/>
              </w:rPr>
            </w:pPr>
            <w:r w:rsidRPr="711C16E1" w:rsidR="711C16E1">
              <w:rPr>
                <w:b w:val="0"/>
                <w:bCs w:val="0"/>
                <w:sz w:val="16"/>
                <w:szCs w:val="16"/>
              </w:rPr>
              <w:t>first_name</w:t>
            </w:r>
          </w:p>
        </w:tc>
        <w:tc>
          <w:tcPr>
            <w:tcW w:w="945" w:type="dxa"/>
            <w:shd w:val="clear" w:color="auto" w:fill="BFBFBF" w:themeFill="background1" w:themeFillShade="BF"/>
            <w:tcMar/>
          </w:tcPr>
          <w:p w:rsidP="711C16E1" w14:paraId="5A708CE7" wp14:textId="77777777">
            <w:pPr>
              <w:rPr>
                <w:b w:val="0"/>
                <w:bCs w:val="0"/>
                <w:sz w:val="16"/>
                <w:szCs w:val="16"/>
              </w:rPr>
            </w:pPr>
            <w:r w:rsidRPr="711C16E1" w:rsidR="711C16E1">
              <w:rPr>
                <w:b w:val="0"/>
                <w:bCs w:val="0"/>
                <w:sz w:val="16"/>
                <w:szCs w:val="16"/>
              </w:rPr>
              <w:t>last_name</w:t>
            </w:r>
          </w:p>
        </w:tc>
        <w:tc>
          <w:tcPr>
            <w:tcW w:w="1170" w:type="dxa"/>
            <w:shd w:val="clear" w:color="auto" w:fill="BFBFBF" w:themeFill="background1" w:themeFillShade="BF"/>
            <w:tcMar/>
          </w:tcPr>
          <w:p w:rsidP="711C16E1" w14:paraId="22A5E0D9" wp14:textId="77777777">
            <w:pPr>
              <w:rPr>
                <w:b w:val="0"/>
                <w:bCs w:val="0"/>
                <w:sz w:val="16"/>
                <w:szCs w:val="16"/>
              </w:rPr>
            </w:pPr>
            <w:r w:rsidRPr="711C16E1" w:rsidR="711C16E1">
              <w:rPr>
                <w:b w:val="0"/>
                <w:bCs w:val="0"/>
                <w:sz w:val="16"/>
                <w:szCs w:val="16"/>
              </w:rPr>
              <w:t>year_of_birth</w:t>
            </w:r>
          </w:p>
        </w:tc>
        <w:tc>
          <w:tcPr>
            <w:tcW w:w="1230" w:type="dxa"/>
            <w:shd w:val="clear" w:color="auto" w:fill="BFBFBF" w:themeFill="background1" w:themeFillShade="BF"/>
            <w:tcMar/>
          </w:tcPr>
          <w:p w:rsidP="711C16E1" w14:paraId="63636250" wp14:textId="77777777">
            <w:pPr>
              <w:rPr>
                <w:b w:val="0"/>
                <w:bCs w:val="0"/>
                <w:sz w:val="16"/>
                <w:szCs w:val="16"/>
              </w:rPr>
            </w:pPr>
            <w:r w:rsidRPr="711C16E1" w:rsidR="711C16E1">
              <w:rPr>
                <w:b w:val="0"/>
                <w:bCs w:val="0"/>
                <w:sz w:val="16"/>
                <w:szCs w:val="16"/>
              </w:rPr>
              <w:t>place_of_birth</w:t>
            </w:r>
          </w:p>
        </w:tc>
        <w:tc>
          <w:tcPr>
            <w:tcW w:w="975" w:type="dxa"/>
            <w:shd w:val="clear" w:color="auto" w:fill="BFBFBF" w:themeFill="background1" w:themeFillShade="BF"/>
            <w:tcMar/>
          </w:tcPr>
          <w:p w:rsidP="711C16E1" w14:paraId="6C36082F" wp14:textId="77777777">
            <w:pPr>
              <w:rPr>
                <w:b w:val="0"/>
                <w:bCs w:val="0"/>
                <w:sz w:val="16"/>
                <w:szCs w:val="16"/>
              </w:rPr>
            </w:pPr>
            <w:r w:rsidRPr="711C16E1" w:rsidR="711C16E1">
              <w:rPr>
                <w:b w:val="0"/>
                <w:bCs w:val="0"/>
                <w:sz w:val="16"/>
                <w:szCs w:val="16"/>
              </w:rPr>
              <w:t>author_of</w:t>
            </w:r>
          </w:p>
        </w:tc>
        <w:tc>
          <w:tcPr>
            <w:tcW w:w="1080" w:type="dxa"/>
            <w:shd w:val="clear" w:color="auto" w:fill="BFBFBF" w:themeFill="background1" w:themeFillShade="BF"/>
            <w:tcMar/>
          </w:tcPr>
          <w:p w:rsidP="711C16E1" w14:paraId="72B30327" wp14:textId="77777777">
            <w:pPr>
              <w:rPr>
                <w:b w:val="0"/>
                <w:bCs w:val="0"/>
                <w:sz w:val="16"/>
                <w:szCs w:val="16"/>
              </w:rPr>
            </w:pPr>
            <w:r w:rsidRPr="711C16E1" w:rsidR="711C16E1">
              <w:rPr>
                <w:b w:val="0"/>
                <w:bCs w:val="0"/>
                <w:sz w:val="16"/>
                <w:szCs w:val="16"/>
              </w:rPr>
              <w:t>gender</w:t>
            </w:r>
          </w:p>
        </w:tc>
        <w:tc>
          <w:tcPr>
            <w:tcW w:w="1080" w:type="dxa"/>
            <w:shd w:val="clear" w:color="auto" w:fill="BFBFBF" w:themeFill="background1" w:themeFillShade="BF"/>
            <w:tcMar/>
          </w:tcPr>
          <w:p w:rsidP="711C16E1" w14:paraId="080558CC" wp14:textId="77777777">
            <w:pPr>
              <w:rPr>
                <w:b w:val="0"/>
                <w:bCs w:val="0"/>
                <w:sz w:val="16"/>
                <w:szCs w:val="16"/>
              </w:rPr>
            </w:pPr>
            <w:r w:rsidRPr="711C16E1" w:rsidR="711C16E1">
              <w:rPr>
                <w:b w:val="0"/>
                <w:bCs w:val="0"/>
                <w:sz w:val="16"/>
                <w:szCs w:val="16"/>
              </w:rPr>
              <w:t>number_of_children</w:t>
            </w:r>
          </w:p>
        </w:tc>
        <w:tc>
          <w:tcPr>
            <w:tcW w:w="1080" w:type="dxa"/>
            <w:shd w:val="clear" w:color="auto" w:fill="BFBFBF" w:themeFill="background1" w:themeFillShade="BF"/>
            <w:tcMar/>
          </w:tcPr>
          <w:p w:rsidP="711C16E1" w14:paraId="16081AC1" wp14:textId="77777777">
            <w:pPr>
              <w:rPr>
                <w:b w:val="0"/>
                <w:bCs w:val="0"/>
                <w:sz w:val="16"/>
                <w:szCs w:val="16"/>
              </w:rPr>
            </w:pPr>
            <w:r w:rsidRPr="711C16E1" w:rsidR="711C16E1">
              <w:rPr>
                <w:b w:val="0"/>
                <w:bCs w:val="0"/>
                <w:sz w:val="16"/>
                <w:szCs w:val="16"/>
              </w:rPr>
              <w:t>is_still_alive</w:t>
            </w:r>
          </w:p>
        </w:tc>
      </w:tr>
      <w:tr xmlns:wp14="http://schemas.microsoft.com/office/word/2010/wordml" w:rsidTr="711C16E1" w14:paraId="0FBB6353" wp14:textId="77777777">
        <w:tc>
          <w:tcPr>
            <w:tcW w:w="1080" w:type="dxa"/>
            <w:tcMar/>
          </w:tcPr>
          <w:p w:rsidP="711C16E1" w14:paraId="4F115AD6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Karl</w:t>
            </w:r>
          </w:p>
        </w:tc>
        <w:tc>
          <w:tcPr>
            <w:tcW w:w="945" w:type="dxa"/>
            <w:tcMar/>
          </w:tcPr>
          <w:p w:rsidP="711C16E1" w14:paraId="2F8EC1AF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Value 2</w:t>
            </w:r>
          </w:p>
        </w:tc>
        <w:tc>
          <w:tcPr>
            <w:tcW w:w="1170" w:type="dxa"/>
            <w:tcMar/>
          </w:tcPr>
          <w:p w:rsidP="711C16E1" w14:paraId="606899FB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Value 3</w:t>
            </w:r>
          </w:p>
        </w:tc>
        <w:tc>
          <w:tcPr>
            <w:tcW w:w="1230" w:type="dxa"/>
            <w:tcMar/>
          </w:tcPr>
          <w:p w:rsidP="711C16E1" w14:paraId="4657EDDB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Value 4</w:t>
            </w:r>
          </w:p>
        </w:tc>
        <w:tc>
          <w:tcPr>
            <w:tcW w:w="975" w:type="dxa"/>
            <w:tcMar/>
          </w:tcPr>
          <w:p w:rsidP="711C16E1" w14:paraId="3DB0B36B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Value 5</w:t>
            </w:r>
          </w:p>
        </w:tc>
        <w:tc>
          <w:tcPr>
            <w:tcW w:w="1080" w:type="dxa"/>
            <w:tcMar/>
          </w:tcPr>
          <w:p w:rsidP="711C16E1" w14:paraId="57D6DB5D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Value 6</w:t>
            </w:r>
          </w:p>
        </w:tc>
        <w:tc>
          <w:tcPr>
            <w:tcW w:w="1080" w:type="dxa"/>
            <w:tcMar/>
          </w:tcPr>
          <w:p w:rsidP="711C16E1" w14:paraId="1430CCA1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Value 7</w:t>
            </w:r>
          </w:p>
        </w:tc>
        <w:tc>
          <w:tcPr>
            <w:tcW w:w="1080" w:type="dxa"/>
            <w:tcMar/>
          </w:tcPr>
          <w:p w:rsidP="711C16E1" w14:paraId="4064608D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Value 8</w:t>
            </w:r>
          </w:p>
        </w:tc>
      </w:tr>
      <w:tr xmlns:wp14="http://schemas.microsoft.com/office/word/2010/wordml" w:rsidTr="711C16E1" w14:paraId="6BA21F90" wp14:textId="77777777">
        <w:tc>
          <w:tcPr>
            <w:tcW w:w="1080" w:type="dxa"/>
            <w:tcMar/>
          </w:tcPr>
          <w:p w:rsidP="711C16E1" w14:paraId="6A8BA672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......</w:t>
            </w:r>
          </w:p>
        </w:tc>
        <w:tc>
          <w:tcPr>
            <w:tcW w:w="945" w:type="dxa"/>
            <w:tcMar/>
          </w:tcPr>
          <w:p w:rsidP="711C16E1" w14:paraId="26A997E6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......</w:t>
            </w:r>
          </w:p>
        </w:tc>
        <w:tc>
          <w:tcPr>
            <w:tcW w:w="1170" w:type="dxa"/>
            <w:tcMar/>
          </w:tcPr>
          <w:p w:rsidP="711C16E1" w14:paraId="28E739A2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......</w:t>
            </w:r>
          </w:p>
        </w:tc>
        <w:tc>
          <w:tcPr>
            <w:tcW w:w="1230" w:type="dxa"/>
            <w:tcMar/>
          </w:tcPr>
          <w:p w:rsidP="711C16E1" w14:paraId="490C636C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......</w:t>
            </w:r>
          </w:p>
        </w:tc>
        <w:tc>
          <w:tcPr>
            <w:tcW w:w="975" w:type="dxa"/>
            <w:tcMar/>
          </w:tcPr>
          <w:p w:rsidP="711C16E1" w14:paraId="7E5E97BD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......</w:t>
            </w:r>
          </w:p>
        </w:tc>
        <w:tc>
          <w:tcPr>
            <w:tcW w:w="1080" w:type="dxa"/>
            <w:tcMar/>
          </w:tcPr>
          <w:p w:rsidP="711C16E1" w14:paraId="6F92D4BE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......</w:t>
            </w:r>
          </w:p>
        </w:tc>
        <w:tc>
          <w:tcPr>
            <w:tcW w:w="1080" w:type="dxa"/>
            <w:tcMar/>
          </w:tcPr>
          <w:p w:rsidP="711C16E1" w14:paraId="56A75756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......</w:t>
            </w:r>
          </w:p>
        </w:tc>
        <w:tc>
          <w:tcPr>
            <w:tcW w:w="1080" w:type="dxa"/>
            <w:tcMar/>
          </w:tcPr>
          <w:p w:rsidP="711C16E1" w14:paraId="6DAB7507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......</w:t>
            </w:r>
          </w:p>
        </w:tc>
      </w:tr>
      <w:tr xmlns:wp14="http://schemas.microsoft.com/office/word/2010/wordml" w:rsidTr="711C16E1" w14:paraId="07CD3811" wp14:textId="77777777">
        <w:tc>
          <w:tcPr>
            <w:tcW w:w="1080" w:type="dxa"/>
            <w:tcMar/>
          </w:tcPr>
          <w:p w:rsidP="711C16E1" w14:paraId="1CB76DDE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......</w:t>
            </w:r>
          </w:p>
        </w:tc>
        <w:tc>
          <w:tcPr>
            <w:tcW w:w="945" w:type="dxa"/>
            <w:tcMar/>
          </w:tcPr>
          <w:p w:rsidP="711C16E1" w14:paraId="21819C5C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......</w:t>
            </w:r>
          </w:p>
        </w:tc>
        <w:tc>
          <w:tcPr>
            <w:tcW w:w="1170" w:type="dxa"/>
            <w:tcMar/>
          </w:tcPr>
          <w:p w:rsidP="711C16E1" w14:paraId="0E3BB730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......</w:t>
            </w:r>
          </w:p>
        </w:tc>
        <w:tc>
          <w:tcPr>
            <w:tcW w:w="1230" w:type="dxa"/>
            <w:tcMar/>
          </w:tcPr>
          <w:p w:rsidP="711C16E1" w14:paraId="3A496B44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......</w:t>
            </w:r>
          </w:p>
        </w:tc>
        <w:tc>
          <w:tcPr>
            <w:tcW w:w="975" w:type="dxa"/>
            <w:tcMar/>
          </w:tcPr>
          <w:p w:rsidP="711C16E1" w14:paraId="49BD4436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......</w:t>
            </w:r>
          </w:p>
        </w:tc>
        <w:tc>
          <w:tcPr>
            <w:tcW w:w="1080" w:type="dxa"/>
            <w:tcMar/>
          </w:tcPr>
          <w:p w:rsidP="711C16E1" w14:paraId="4BC67173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......</w:t>
            </w:r>
          </w:p>
        </w:tc>
        <w:tc>
          <w:tcPr>
            <w:tcW w:w="1080" w:type="dxa"/>
            <w:tcMar/>
          </w:tcPr>
          <w:p w:rsidP="711C16E1" w14:paraId="71B46589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......</w:t>
            </w:r>
          </w:p>
        </w:tc>
        <w:tc>
          <w:tcPr>
            <w:tcW w:w="1080" w:type="dxa"/>
            <w:tcMar/>
          </w:tcPr>
          <w:p w:rsidP="711C16E1" w14:paraId="577E1DD4" wp14:textId="77777777">
            <w:pPr>
              <w:rPr>
                <w:sz w:val="16"/>
                <w:szCs w:val="16"/>
              </w:rPr>
            </w:pPr>
            <w:r w:rsidRPr="711C16E1" w:rsidR="711C16E1">
              <w:rPr>
                <w:sz w:val="16"/>
                <w:szCs w:val="16"/>
              </w:rPr>
              <w:t>......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9A6621"/>
    <w:rsid w:val="0B9A6621"/>
    <w:rsid w:val="20633682"/>
    <w:rsid w:val="25899036"/>
    <w:rsid w:val="711C16E1"/>
    <w:rsid w:val="78719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DFAE406-96A7-4408-970F-A49462E5A9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Sofia PAPASTAMKOU</lastModifiedBy>
  <revision>2</revision>
  <dcterms:created xsi:type="dcterms:W3CDTF">2013-12-23T23:15:00.0000000Z</dcterms:created>
  <dcterms:modified xsi:type="dcterms:W3CDTF">2026-05-21T12:44:27.5768761Z</dcterms:modified>
  <category/>
</coreProperties>
</file>